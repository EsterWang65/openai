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Downloaded Images</w:t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8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0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4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5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6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7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9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4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5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6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7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8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9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0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1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2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3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4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5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6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7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8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9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0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1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2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3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4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5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6.jp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7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8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59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0.jp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1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2743200" cy="1982585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2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2585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8" Type="http://schemas.openxmlformats.org/officeDocument/2006/relationships/image" Target="media/image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