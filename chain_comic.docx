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Downloaded Images</w:t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6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7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8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9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0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3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4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6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7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8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9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0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1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4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6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7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8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9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0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3807596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2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0759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